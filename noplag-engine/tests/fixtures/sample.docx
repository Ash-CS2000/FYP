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DOCX ingestion marker bravo.</w:t>
      </w:r>
    </w:p>
    <w:p>
      <w:r>
        <w:t>Whitespace   and   tabs</w:t>
        <w:tab/>
        <w:t>collapse to single spaces.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